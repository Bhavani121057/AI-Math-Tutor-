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Math Tutor – Project Report</w:t>
      </w:r>
    </w:p>
    <w:p>
      <w:pPr>
        <w:pStyle w:val="Heading1"/>
      </w:pPr>
      <w:r>
        <w:t>Student Name</w:t>
      </w:r>
    </w:p>
    <w:p>
      <w:r>
        <w:t>Bhavani</w:t>
      </w:r>
    </w:p>
    <w:p>
      <w:pPr>
        <w:pStyle w:val="Heading1"/>
      </w:pPr>
      <w:r>
        <w:t>Academic Year</w:t>
      </w:r>
    </w:p>
    <w:p>
      <w:r>
        <w:t>2025–2026</w:t>
      </w:r>
    </w:p>
    <w:p>
      <w:pPr>
        <w:pStyle w:val="Heading1"/>
      </w:pPr>
      <w:r>
        <w:t>Abstract</w:t>
      </w:r>
    </w:p>
    <w:p>
      <w:r>
        <w:t xml:space="preserve">Artificial Intelligence has become an important part of modern education. </w:t>
        <w:br/>
        <w:t xml:space="preserve">The AI Math Tutor project is designed to assist students in solving mathematical problems </w:t>
        <w:br/>
        <w:t xml:space="preserve">easily and efficiently. The system allows users to enter a mathematical expression, and </w:t>
        <w:br/>
        <w:t>the application generates the correct answer instantly.</w:t>
      </w:r>
    </w:p>
    <w:p>
      <w:r>
        <w:t xml:space="preserve">The project uses Python and web technologies to create a simple interface where users can </w:t>
        <w:br/>
        <w:t xml:space="preserve">input their math questions. The system processes the input and returns the solution. </w:t>
        <w:br/>
        <w:t xml:space="preserve">This tool helps students learn mathematics in an interactive way and improves </w:t>
        <w:br/>
        <w:t>their problem-solving skills.</w:t>
      </w:r>
    </w:p>
    <w:p>
      <w:pPr>
        <w:pStyle w:val="Heading1"/>
      </w:pPr>
      <w:r>
        <w:t>Introduction</w:t>
      </w:r>
    </w:p>
    <w:p>
      <w:r>
        <w:t xml:space="preserve">Mathematics is an essential subject in education, but many students </w:t>
        <w:br/>
        <w:t xml:space="preserve">struggle to solve complex problems. Traditional learning methods sometimes do not provide </w:t>
        <w:br/>
        <w:t>instant feedback or explanations.</w:t>
      </w:r>
    </w:p>
    <w:p>
      <w:r>
        <w:t xml:space="preserve">The AI Math Tutor is developed to support students by providing quick solutions to </w:t>
        <w:br/>
        <w:t xml:space="preserve">mathematical problems. By using artificial intelligence and programming techniques, </w:t>
        <w:br/>
        <w:t>the system can analyze the given problem and generate an answer.</w:t>
      </w:r>
    </w:p>
    <w:p>
      <w:r>
        <w:t xml:space="preserve">The application helps students understand mathematical concepts more easily and improves </w:t>
        <w:br/>
        <w:t>their learning experience.</w:t>
      </w:r>
    </w:p>
    <w:p>
      <w:pPr>
        <w:pStyle w:val="Heading1"/>
      </w:pPr>
      <w:r>
        <w:t>Objectives</w:t>
      </w:r>
    </w:p>
    <w:p>
      <w:r>
        <w:t>• Develop a system that can solve mathematical problems.</w:t>
        <w:br/>
        <w:t>• Help students understand mathematical concepts easily.</w:t>
        <w:br/>
        <w:t>• Provide quick and accurate solutions.</w:t>
        <w:br/>
        <w:t>• Create a simple and user‑friendly interface.</w:t>
        <w:br/>
        <w:t>• Encourage students to practice mathematics independently.</w:t>
      </w:r>
    </w:p>
    <w:p>
      <w:pPr>
        <w:pStyle w:val="Heading1"/>
      </w:pPr>
      <w:r>
        <w:t>Technologies Used</w:t>
      </w:r>
    </w:p>
    <w:p>
      <w:r>
        <w:t>• Python</w:t>
        <w:br/>
        <w:t>• Flask</w:t>
        <w:br/>
        <w:t>• HTML</w:t>
        <w:br/>
        <w:t>• CSS</w:t>
        <w:br/>
        <w:t>• SymPy Library</w:t>
      </w:r>
    </w:p>
    <w:p>
      <w:pPr>
        <w:pStyle w:val="Heading1"/>
      </w:pPr>
      <w:r>
        <w:t>System Architecture</w:t>
      </w:r>
    </w:p>
    <w:p>
      <w:r>
        <w:t>1. The user enters a mathematical problem.</w:t>
        <w:br/>
        <w:t>2. The web application receives the input.</w:t>
        <w:br/>
        <w:t>3. The Python backend processes the expression using the SymPy library.</w:t>
        <w:br/>
        <w:t>4. The system calculates the result.</w:t>
        <w:br/>
        <w:t>5. The output is displayed on the web page.</w:t>
      </w:r>
    </w:p>
    <w:p>
      <w:pPr>
        <w:pStyle w:val="Heading1"/>
      </w:pPr>
      <w:r>
        <w:t>Features</w:t>
      </w:r>
    </w:p>
    <w:p>
      <w:r>
        <w:t>• Easy to use interface</w:t>
        <w:br/>
        <w:t>• Instant calculation of math expressions</w:t>
        <w:br/>
        <w:t>• Quick response time</w:t>
        <w:br/>
        <w:t>• Simple web‑based design</w:t>
        <w:br/>
        <w:t>• Helpful for students learning mathematics</w:t>
      </w:r>
    </w:p>
    <w:p>
      <w:pPr>
        <w:pStyle w:val="Heading1"/>
      </w:pPr>
      <w:r>
        <w:t>Advantages</w:t>
      </w:r>
    </w:p>
    <w:p>
      <w:r>
        <w:t>• Helps students learn mathematics easily</w:t>
        <w:br/>
        <w:t>• Provides instant solutions</w:t>
        <w:br/>
        <w:t>• Easy to use and accessible</w:t>
        <w:br/>
        <w:t>• Reduces time required to solve problems</w:t>
        <w:br/>
        <w:t>• Supports independent learning</w:t>
      </w:r>
    </w:p>
    <w:p>
      <w:pPr>
        <w:pStyle w:val="Heading1"/>
      </w:pPr>
      <w:r>
        <w:t>Conclusion</w:t>
      </w:r>
    </w:p>
    <w:p>
      <w:r>
        <w:t xml:space="preserve">The AI Math Tutor project demonstrates how artificial intelligence </w:t>
        <w:br/>
        <w:t xml:space="preserve">can be used to improve the learning process. The system helps students solve </w:t>
        <w:br/>
        <w:t>mathematical problems quickly and efficiently.</w:t>
      </w:r>
    </w:p>
    <w:p>
      <w:r>
        <w:t xml:space="preserve">By providing instant solutions, the system makes mathematics easier and more </w:t>
        <w:br/>
        <w:t xml:space="preserve">interactive for students. With further improvements, this project can become </w:t>
        <w:br/>
        <w:t>a powerful educational tool for learners.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